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3744"/>
            <w:shd w:fill="43B97F"/>
          </w:tcPr>
          <w:p>
            <w:r>
              <w:rPr>
                <w:b/>
                <w:color w:val="FFFFFF"/>
                <w:sz w:val="44"/>
              </w:rPr>
              <w:t>VAIBHAV JAIN</w:t>
            </w:r>
          </w:p>
          <w:p>
            <w:r>
              <w:rPr>
                <w:b w:val="0"/>
                <w:color w:val="FFFFFF"/>
                <w:sz w:val="24"/>
              </w:rPr>
              <w:t>Full-Stack Developer (MERN &amp; React Native)</w:t>
            </w:r>
          </w:p>
          <w:p>
            <w:r>
              <w:t xml:space="preserve"> </w:t>
            </w:r>
          </w:p>
          <w:p>
            <w:r>
              <w:rPr>
                <w:b/>
                <w:color w:val="FFFFFF"/>
                <w:sz w:val="22"/>
              </w:rPr>
              <w:t>CONTACT</w:t>
            </w:r>
          </w:p>
          <w:p>
            <w:pPr>
              <w:pStyle w:val="ListBullet"/>
            </w:pPr>
            <w:r>
              <w:rPr>
                <w:color w:val="FFFFFF"/>
                <w:sz w:val="21"/>
              </w:rPr>
              <w:t>Bhilwara</w:t>
            </w:r>
          </w:p>
          <w:p>
            <w:pPr>
              <w:pStyle w:val="ListBullet"/>
            </w:pPr>
            <w:r>
              <w:rPr>
                <w:color w:val="FFFFFF"/>
                <w:sz w:val="21"/>
              </w:rPr>
              <w:t>developer.vaibhavjain@gmail.com</w:t>
            </w:r>
          </w:p>
          <w:p>
            <w:pPr>
              <w:pStyle w:val="ListBullet"/>
            </w:pPr>
            <w:r>
              <w:rPr>
                <w:color w:val="FFFFFF"/>
                <w:sz w:val="21"/>
              </w:rPr>
              <w:t>LinkedIn</w:t>
            </w:r>
          </w:p>
          <w:p>
            <w:pPr>
              <w:pStyle w:val="ListBullet"/>
            </w:pPr>
            <w:r>
              <w:rPr>
                <w:color w:val="FFFFFF"/>
                <w:sz w:val="21"/>
              </w:rPr>
              <w:t>6377137304</w:t>
            </w:r>
          </w:p>
          <w:p>
            <w:r>
              <w:t xml:space="preserve"> </w:t>
            </w:r>
          </w:p>
          <w:p>
            <w:r>
              <w:rPr>
                <w:b/>
                <w:color w:val="FFFFFF"/>
                <w:sz w:val="22"/>
              </w:rPr>
              <w:t>PROFESSIONAL SKILLS</w:t>
            </w:r>
          </w:p>
          <w:p>
            <w:pPr>
              <w:pStyle w:val="ListBullet"/>
            </w:pPr>
            <w:r>
              <w:rPr>
                <w:color w:val="FFFFFF"/>
                <w:sz w:val="21"/>
              </w:rPr>
              <w:t>Design Understanding</w:t>
            </w:r>
          </w:p>
          <w:p>
            <w:pPr>
              <w:pStyle w:val="ListBullet"/>
            </w:pPr>
            <w:r>
              <w:rPr>
                <w:color w:val="FFFFFF"/>
                <w:sz w:val="21"/>
              </w:rPr>
              <w:t>Team Collaboration</w:t>
            </w:r>
          </w:p>
          <w:p>
            <w:pPr>
              <w:pStyle w:val="ListBullet"/>
            </w:pPr>
            <w:r>
              <w:rPr>
                <w:color w:val="FFFFFF"/>
                <w:sz w:val="21"/>
              </w:rPr>
              <w:t>Problem Solving</w:t>
            </w:r>
          </w:p>
          <w:p>
            <w:pPr>
              <w:pStyle w:val="ListBullet"/>
            </w:pPr>
            <w:r>
              <w:rPr>
                <w:color w:val="FFFFFF"/>
                <w:sz w:val="21"/>
              </w:rPr>
              <w:t>Visual Design</w:t>
            </w:r>
          </w:p>
          <w:p>
            <w:r>
              <w:t xml:space="preserve"> </w:t>
            </w:r>
          </w:p>
          <w:p>
            <w:r>
              <w:rPr>
                <w:b/>
                <w:color w:val="FFFFFF"/>
                <w:sz w:val="22"/>
              </w:rPr>
              <w:t>TECHNICAL SKILLS</w:t>
            </w:r>
          </w:p>
          <w:p>
            <w:pPr>
              <w:pStyle w:val="ListBullet"/>
            </w:pPr>
            <w:r>
              <w:rPr>
                <w:color w:val="FFFFFF"/>
                <w:sz w:val="21"/>
              </w:rPr>
              <w:t>C, C++, Java (Basics)</w:t>
            </w:r>
          </w:p>
          <w:p>
            <w:pPr>
              <w:pStyle w:val="ListBullet"/>
            </w:pPr>
            <w:r>
              <w:rPr>
                <w:color w:val="FFFFFF"/>
                <w:sz w:val="21"/>
              </w:rPr>
              <w:t>Data Structures &amp; Algorithms</w:t>
            </w:r>
          </w:p>
          <w:p>
            <w:pPr>
              <w:pStyle w:val="ListBullet"/>
            </w:pPr>
            <w:r>
              <w:rPr>
                <w:color w:val="FFFFFF"/>
                <w:sz w:val="21"/>
              </w:rPr>
              <w:t>HTML, CSS, JavaScript</w:t>
            </w:r>
          </w:p>
          <w:p>
            <w:pPr>
              <w:pStyle w:val="ListBullet"/>
            </w:pPr>
            <w:r>
              <w:rPr>
                <w:color w:val="FFFFFF"/>
                <w:sz w:val="21"/>
              </w:rPr>
              <w:t>MERN Stack (MongoDB, Express, React, Node.js)</w:t>
            </w:r>
          </w:p>
          <w:p>
            <w:pPr>
              <w:pStyle w:val="ListBullet"/>
            </w:pPr>
            <w:r>
              <w:rPr>
                <w:color w:val="FFFFFF"/>
                <w:sz w:val="21"/>
              </w:rPr>
              <w:t>React Native</w:t>
            </w:r>
          </w:p>
          <w:p>
            <w:pPr>
              <w:pStyle w:val="ListBullet"/>
            </w:pPr>
            <w:r>
              <w:rPr>
                <w:color w:val="FFFFFF"/>
                <w:sz w:val="21"/>
              </w:rPr>
              <w:t>Bootstrap, Tailwind CSS, NativeWind</w:t>
            </w:r>
          </w:p>
          <w:p>
            <w:pPr>
              <w:pStyle w:val="ListBullet"/>
            </w:pPr>
            <w:r>
              <w:rPr>
                <w:color w:val="FFFFFF"/>
                <w:sz w:val="21"/>
              </w:rPr>
              <w:t>REST APIs</w:t>
            </w:r>
          </w:p>
          <w:p>
            <w:pPr>
              <w:pStyle w:val="ListBullet"/>
            </w:pPr>
            <w:r>
              <w:rPr>
                <w:color w:val="FFFFFF"/>
                <w:sz w:val="21"/>
              </w:rPr>
              <w:t>IoT</w:t>
            </w:r>
          </w:p>
          <w:p>
            <w:pPr>
              <w:pStyle w:val="ListBullet"/>
            </w:pPr>
            <w:r>
              <w:rPr>
                <w:color w:val="FFFFFF"/>
                <w:sz w:val="21"/>
              </w:rPr>
              <w:t>Git, Postman</w:t>
            </w:r>
          </w:p>
          <w:p>
            <w:r>
              <w:t xml:space="preserve"> </w:t>
            </w:r>
          </w:p>
          <w:p>
            <w:r>
              <w:rPr>
                <w:b/>
                <w:color w:val="FFFFFF"/>
                <w:sz w:val="22"/>
              </w:rPr>
              <w:t>LANGUAGES</w:t>
            </w:r>
          </w:p>
          <w:p>
            <w:pPr>
              <w:pStyle w:val="ListBullet"/>
            </w:pPr>
            <w:r>
              <w:rPr>
                <w:color w:val="FFFFFF"/>
                <w:sz w:val="21"/>
              </w:rPr>
              <w:t>English</w:t>
            </w:r>
          </w:p>
          <w:p>
            <w:pPr>
              <w:pStyle w:val="ListBullet"/>
            </w:pPr>
            <w:r>
              <w:rPr>
                <w:color w:val="FFFFFF"/>
                <w:sz w:val="21"/>
              </w:rPr>
              <w:t>Hindi</w:t>
            </w:r>
          </w:p>
          <w:p>
            <w:r>
              <w:t xml:space="preserve"> </w:t>
            </w:r>
          </w:p>
          <w:p>
            <w:r>
              <w:rPr>
                <w:b/>
                <w:color w:val="FFFFFF"/>
                <w:sz w:val="22"/>
              </w:rPr>
              <w:t>ACHIEVEMENTS</w:t>
            </w:r>
          </w:p>
          <w:p>
            <w:pPr>
              <w:pStyle w:val="ListBullet"/>
            </w:pPr>
            <w:r>
              <w:rPr>
                <w:color w:val="FFFFFF"/>
                <w:sz w:val="21"/>
              </w:rPr>
              <w:t>Hackathon participant at M.L.V. Textile &amp; Engineering College</w:t>
            </w:r>
          </w:p>
          <w:p>
            <w:r>
              <w:t xml:space="preserve"> </w:t>
            </w:r>
          </w:p>
          <w:p>
            <w:r>
              <w:rPr>
                <w:b/>
                <w:color w:val="FFFFFF"/>
                <w:sz w:val="22"/>
              </w:rPr>
              <w:t>CERTIFICATIONS &amp; AWARDS</w:t>
            </w:r>
          </w:p>
          <w:p>
            <w:pPr>
              <w:pStyle w:val="ListBullet"/>
            </w:pPr>
            <w:r>
              <w:rPr>
                <w:color w:val="FFFFFF"/>
                <w:sz w:val="21"/>
              </w:rPr>
              <w:t>Skill India: Corel Draw, Tally, Website Design</w:t>
            </w:r>
          </w:p>
          <w:p>
            <w:pPr>
              <w:pStyle w:val="ListBullet"/>
            </w:pPr>
            <w:r>
              <w:rPr>
                <w:color w:val="FFFFFF"/>
                <w:sz w:val="21"/>
              </w:rPr>
              <w:t>Infosys: Spring Boot / React Native (workshops)</w:t>
            </w:r>
          </w:p>
          <w:p>
            <w:pPr>
              <w:pStyle w:val="ListBullet"/>
            </w:pPr>
            <w:r>
              <w:rPr>
                <w:color w:val="FFFFFF"/>
                <w:sz w:val="21"/>
              </w:rPr>
              <w:t>Deloitte Technology &amp; AWS (sessions)</w:t>
            </w:r>
          </w:p>
          <w:p>
            <w:pPr>
              <w:pStyle w:val="ListBullet"/>
            </w:pPr>
            <w:r>
              <w:rPr>
                <w:color w:val="FFFFFF"/>
                <w:sz w:val="21"/>
              </w:rPr>
              <w:t>DSA with C++</w:t>
            </w:r>
          </w:p>
          <w:p>
            <w:pPr>
              <w:pStyle w:val="ListBullet"/>
            </w:pPr>
            <w:r>
              <w:rPr>
                <w:color w:val="FFFFFF"/>
                <w:sz w:val="21"/>
              </w:rPr>
              <w:t>JioCinema React Clone</w:t>
            </w:r>
          </w:p>
          <w:p>
            <w:pPr>
              <w:pStyle w:val="ListBullet"/>
            </w:pPr>
            <w:r>
              <w:rPr>
                <w:color w:val="FFFFFF"/>
                <w:sz w:val="21"/>
              </w:rPr>
              <w:t>Postman API Fundamentals</w:t>
            </w:r>
          </w:p>
          <w:p>
            <w:pPr>
              <w:pStyle w:val="ListBullet"/>
            </w:pPr>
            <w:r>
              <w:rPr>
                <w:color w:val="FFFFFF"/>
                <w:sz w:val="21"/>
              </w:rPr>
              <w:t>SQL, JavaScript (Let’s Upgrade/NSDC)</w:t>
            </w:r>
          </w:p>
          <w:p>
            <w:pPr>
              <w:pStyle w:val="ListBullet"/>
            </w:pPr>
            <w:r>
              <w:rPr>
                <w:color w:val="FFFFFF"/>
                <w:sz w:val="21"/>
              </w:rPr>
              <w:t>Workshops: ITM Wdutech Training Pvt. Ltd., GDG MAD (Google)</w:t>
            </w:r>
          </w:p>
        </w:tc>
        <w:tc>
          <w:tcPr>
            <w:tcW w:type="dxa" w:w="7344"/>
          </w:tcPr>
          <w:p>
            <w:r>
              <w:rPr>
                <w:b/>
                <w:color w:val="333333"/>
                <w:sz w:val="48"/>
              </w:rPr>
              <w:t>VAIBHAV JAIN</w:t>
            </w:r>
          </w:p>
          <w:p>
            <w:r>
              <w:rPr>
                <w:b w:val="0"/>
                <w:color w:val="1F7A5F"/>
                <w:sz w:val="24"/>
              </w:rPr>
              <w:t>Full-Stack Developer (MERN &amp; React Native)</w:t>
            </w:r>
          </w:p>
          <w:p>
            <w:r>
              <w:t xml:space="preserve"> </w:t>
            </w:r>
          </w:p>
          <w:p>
            <w:r>
              <w:rPr>
                <w:b/>
                <w:color w:val="1F7A5F"/>
                <w:sz w:val="26"/>
              </w:rPr>
              <w:t>ABOUT ME</w:t>
            </w:r>
          </w:p>
          <w:p>
            <w:pPr>
              <w:jc w:val="left"/>
            </w:pPr>
            <w:r>
              <w:rPr>
                <w:color w:val="3C3C3C"/>
                <w:sz w:val="21"/>
              </w:rPr>
              <w:t>Highly motivated Full-Stack Developer specializing in MERN Stack and React Native, with a strong ability to build scalable web and mobile applications. Skilled in developing RESTful APIs with Node.js and Express, integrating MongoDB for data-driven solutions, and delivering cross-platform apps using React Native. Experienced in Agile environments with a focus on performance, clean code, and intuitive UI/UX. Quick learner with excellent problem-solving and debugging skills, passionate about continuous learning and staying updated with modern JavaScript technologies.</w:t>
            </w:r>
          </w:p>
          <w:p>
            <w:r>
              <w:t xml:space="preserve"> </w:t>
            </w:r>
          </w:p>
          <w:p>
            <w:r>
              <w:rPr>
                <w:b/>
                <w:color w:val="1F7A5F"/>
                <w:sz w:val="26"/>
              </w:rPr>
              <w:t>EDUCATION</w:t>
            </w:r>
          </w:p>
          <w:p>
            <w:r>
              <w:rPr>
                <w:b/>
                <w:color w:val="333333"/>
                <w:sz w:val="22"/>
              </w:rPr>
              <w:t>B.Tech, Computer Science — MDSU Ajmer</w:t>
            </w:r>
          </w:p>
          <w:p>
            <w:r>
              <w:rPr>
                <w:color w:val="3C3C3C"/>
                <w:sz w:val="21"/>
              </w:rPr>
              <w:t>CGPA: 85% (Top rank in class). Projects with JavaScript, PHP, MySQL; active in clubs and coding contests.</w:t>
            </w:r>
          </w:p>
          <w:p>
            <w:r>
              <w:t xml:space="preserve"> </w:t>
            </w:r>
          </w:p>
          <w:p>
            <w:r>
              <w:rPr>
                <w:b/>
                <w:color w:val="1F7A5F"/>
                <w:sz w:val="26"/>
              </w:rPr>
              <w:t>CAREER SUMMARY</w:t>
            </w:r>
          </w:p>
          <w:p>
            <w:r>
              <w:rPr>
                <w:b/>
                <w:color w:val="333333"/>
                <w:sz w:val="22"/>
              </w:rPr>
              <w:t>Web Design Intern — 150 Hours</w:t>
            </w:r>
          </w:p>
          <w:p>
            <w:r>
              <w:rPr>
                <w:color w:val="3C3C3C"/>
                <w:sz w:val="21"/>
              </w:rPr>
              <w:t>Built responsive sites using HTML, CSS, JavaScript and collaborated on client projects (paid internship).</w:t>
            </w:r>
          </w:p>
          <w:p>
            <w:r>
              <w:rPr>
                <w:b/>
                <w:color w:val="333333"/>
                <w:sz w:val="22"/>
              </w:rPr>
              <w:t>Search Your College — React Migration</w:t>
            </w:r>
          </w:p>
          <w:p>
            <w:r>
              <w:rPr>
                <w:color w:val="3C3C3C"/>
                <w:sz w:val="21"/>
              </w:rPr>
              <w:t>Redesigned and converted platform to React, improving load time by ~40% and scalability.</w:t>
            </w:r>
          </w:p>
          <w:p>
            <w:r>
              <w:rPr>
                <w:b/>
                <w:color w:val="333333"/>
                <w:sz w:val="22"/>
              </w:rPr>
              <w:t>AB Tech Advisor — Software Engineer (Sep 2023 – Feb 2025)</w:t>
            </w:r>
          </w:p>
          <w:p>
            <w:r>
              <w:rPr>
                <w:color w:val="3C3C3C"/>
                <w:sz w:val="21"/>
              </w:rPr>
              <w:t>Developed and maintained cross-platform mobile apps in React Native; deployed features that increased user engagement by ~30%.</w:t>
            </w:r>
          </w:p>
          <w:p>
            <w:r>
              <w:t xml:space="preserve"> </w:t>
            </w:r>
          </w:p>
          <w:p>
            <w:r>
              <w:rPr>
                <w:b/>
                <w:color w:val="1F7A5F"/>
                <w:sz w:val="26"/>
              </w:rPr>
              <w:t>PROJECTS</w:t>
            </w:r>
          </w:p>
          <w:p>
            <w:r>
              <w:rPr>
                <w:b/>
                <w:color w:val="333333"/>
                <w:sz w:val="22"/>
              </w:rPr>
              <w:t>Static Websites (Aug–Nov 2022)</w:t>
            </w:r>
          </w:p>
          <w:p>
            <w:r>
              <w:rPr>
                <w:color w:val="3C3C3C"/>
                <w:sz w:val="21"/>
              </w:rPr>
              <w:t>Built and deployed multiple business websites: GYM, Real Estate, Restaurant, Namkeen, Palak Computer, UPACA.</w:t>
            </w:r>
          </w:p>
          <w:p>
            <w:r>
              <w:rPr>
                <w:b/>
                <w:color w:val="333333"/>
                <w:sz w:val="22"/>
              </w:rPr>
              <w:t>Portfolio (Jan 2023)</w:t>
            </w:r>
          </w:p>
          <w:p>
            <w:r>
              <w:rPr>
                <w:color w:val="3C3C3C"/>
                <w:sz w:val="21"/>
              </w:rPr>
              <w:t>Personal portfolio with clean, responsive UI and dynamic backend integration to showcase projects and skills.</w:t>
            </w:r>
          </w:p>
          <w:p>
            <w:r>
              <w:rPr>
                <w:b/>
                <w:color w:val="333333"/>
                <w:sz w:val="22"/>
              </w:rPr>
              <w:t>Social Media Web App (Feb–Mar 2023)</w:t>
            </w:r>
          </w:p>
          <w:p>
            <w:r>
              <w:rPr>
                <w:color w:val="3C3C3C"/>
                <w:sz w:val="21"/>
              </w:rPr>
              <w:t>Full-featured MERN application with JWT auth, bcrypt, Cloudinary media uploads, regex email validation; features include posts, edit/delete, comments, follow system, and scalable MongoDB design.</w:t>
            </w:r>
          </w:p>
          <w:p>
            <w:r>
              <w:rPr>
                <w:b/>
                <w:color w:val="333333"/>
                <w:sz w:val="22"/>
              </w:rPr>
              <w:t>Mobile Apps (Jul 2023)</w:t>
            </w:r>
          </w:p>
          <w:p>
            <w:r>
              <w:rPr>
                <w:color w:val="3C3C3C"/>
                <w:sz w:val="21"/>
              </w:rPr>
              <w:t>Developed various React Native apps: Food Delivery, Food Recipe, Apna Ghar, GYM, Movie, YouTube, Chat, Online Shop, Grow, Reelz.</w:t>
            </w:r>
          </w:p>
        </w:tc>
      </w:tr>
    </w:tbl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